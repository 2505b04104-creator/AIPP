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 2 – Complete Answers</w:t>
      </w:r>
    </w:p>
    <w:p>
      <w:pPr>
        <w:pStyle w:val="Heading2"/>
      </w:pPr>
      <w:r>
        <w:t>Q1. Algorithms – Merge Sort (5 Marks)</w:t>
      </w:r>
    </w:p>
    <w:p>
      <w:r>
        <w:t>Using AI assistance, the following Python code implements Merge Sort and runs it on the given list:</w:t>
        <w:br/>
      </w:r>
    </w:p>
    <w:p>
      <w:r>
        <w:t>def merge(left, right):</w:t>
        <w:br/>
        <w:t xml:space="preserve">    i = j = 0</w:t>
        <w:br/>
        <w:t xml:space="preserve">    merged = []</w:t>
        <w:br/>
        <w:t xml:space="preserve">    while i &lt; len(left) and j &lt; len(right):</w:t>
        <w:br/>
        <w:t xml:space="preserve">        if left[i] &lt;= right[j]:</w:t>
        <w:br/>
        <w:t xml:space="preserve">            merged.append(left[i])</w:t>
        <w:br/>
        <w:t xml:space="preserve">            i += 1</w:t>
        <w:br/>
        <w:t xml:space="preserve">        else:</w:t>
        <w:br/>
        <w:t xml:space="preserve">            merged.append(right[j])</w:t>
        <w:br/>
        <w:t xml:space="preserve">            j += 1</w:t>
        <w:br/>
        <w:t xml:space="preserve">    if i &lt; len(left):</w:t>
        <w:br/>
        <w:t xml:space="preserve">        merged.extend(left[i:])</w:t>
        <w:br/>
        <w:t xml:space="preserve">    if j &lt; len(right):</w:t>
        <w:br/>
        <w:t xml:space="preserve">        merged.extend(right[j:])</w:t>
        <w:br/>
        <w:t xml:space="preserve">    return merged</w:t>
        <w:br/>
        <w:br/>
        <w:t>def merge_sort(arr):</w:t>
        <w:br/>
        <w:t xml:space="preserve">    if len(arr) &lt;= 1:</w:t>
        <w:br/>
        <w:t xml:space="preserve">        return arr[:]</w:t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t xml:space="preserve">    return merge(left, right)</w:t>
        <w:br/>
        <w:br/>
        <w:t>data = [45, 12, 3, 67, 34, 21]</w:t>
        <w:br/>
        <w:t>sorted_data = merge_sort(data)</w:t>
        <w:br/>
        <w:t>print(sorted_data)</w:t>
        <w:br/>
      </w:r>
    </w:p>
    <w:p>
      <w:r>
        <w:t>Output of the program: [3, 12, 21, 34, 45, 67]</w:t>
      </w:r>
    </w:p>
    <w:p>
      <w:pPr>
        <w:pStyle w:val="Heading3"/>
      </w:pPr>
      <w:r>
        <w:t>Time Complexity Explanation</w:t>
      </w:r>
    </w:p>
    <w:p>
      <w:r>
        <w:t>Merge Sort works by repeatedly dividing the list into halves and merging them. The time complexity is O(n log n) in the best, average, and worst cases.</w:t>
      </w:r>
    </w:p>
    <w:p>
      <w:pPr>
        <w:pStyle w:val="Heading3"/>
      </w:pPr>
      <w:r>
        <w:t>How AI Improved Correctness</w:t>
      </w:r>
    </w:p>
    <w:p>
      <w:r>
        <w:t>AI ensured correct indentation, recursion structure, merging logic, and validated the implementation. It helped avoid human mistakes such as incorrect merge conditions or missing base cases.</w:t>
      </w:r>
    </w:p>
    <w:p>
      <w:pPr>
        <w:pStyle w:val="Heading2"/>
      </w:pPr>
      <w:r>
        <w:t>Q2. Web Frontend – Student Registration Form (5 Marks)</w:t>
      </w:r>
    </w:p>
    <w:p>
      <w:r>
        <w:t>A webpage with Name, Email, Course fields, Submit button, and JavaScript validation:</w:t>
        <w:br/>
      </w:r>
    </w:p>
    <w:p>
      <w:r>
        <w:t>&lt;!doctype html&gt;</w:t>
        <w:br/>
        <w:t>&lt;html&gt;</w:t>
        <w:br/>
        <w:t>&lt;head&gt;</w:t>
        <w:br/>
        <w:t>&lt;title&gt;Student Registration&lt;/title&gt;</w:t>
        <w:br/>
        <w:t>&lt;/head&gt;</w:t>
        <w:br/>
        <w:t>&lt;body&gt;</w:t>
        <w:br/>
        <w:t>&lt;form id="regForm"&gt;</w:t>
        <w:br/>
        <w:t>Name: &lt;input type="text" id="name"&gt;&lt;br&gt;</w:t>
        <w:br/>
        <w:t>Email: &lt;input type="email" id="email"&gt;&lt;br&gt;</w:t>
        <w:br/>
        <w:t>Course:</w:t>
        <w:br/>
        <w:t>&lt;select id="course"&gt;</w:t>
        <w:br/>
        <w:t>&lt;option value=""&gt;Select a course&lt;/option&gt;</w:t>
        <w:br/>
        <w:t>&lt;option&gt;Computer Science&lt;/option&gt;</w:t>
        <w:br/>
        <w:t>&lt;option&gt;Mathematics&lt;/option&gt;</w:t>
        <w:br/>
        <w:t>&lt;option&gt;Physics&lt;/option&gt;</w:t>
        <w:br/>
        <w:t>&lt;/select&gt;&lt;br&gt;</w:t>
        <w:br/>
        <w:t>&lt;button type="submit"&gt;Submit&lt;/button&gt;</w:t>
        <w:br/>
        <w:t>&lt;/form&gt;</w:t>
        <w:br/>
        <w:br/>
        <w:t>&lt;script&gt;</w:t>
        <w:br/>
        <w:t>document.getElementById("regForm").addEventListener("submit", function(e){</w:t>
        <w:br/>
        <w:t xml:space="preserve">  e.preventDefault();</w:t>
        <w:br/>
        <w:t xml:space="preserve">  let name = document.getElementById("name").value.trim();</w:t>
        <w:br/>
        <w:t xml:space="preserve">  let email = document.getElementById("email").value.trim();</w:t>
        <w:br/>
        <w:t xml:space="preserve">  let course = document.getElementById("course").value;</w:t>
        <w:br/>
        <w:br/>
        <w:t xml:space="preserve">  if(!name){ alert("Enter name"); return; }</w:t>
        <w:br/>
        <w:t xml:space="preserve">  if(!email){ alert("Enter email"); return; }</w:t>
        <w:br/>
        <w:t xml:space="preserve">  if(!course){ alert("Select a course"); return; }</w:t>
        <w:br/>
        <w:br/>
        <w:t xml:space="preserve">  alert("Registration Successful!");</w:t>
        <w:br/>
        <w:t>});</w:t>
        <w:br/>
        <w:t>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